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Кручинин С.В.  Домашнее задание №8</w:t>
      </w:r>
    </w:p>
    <w:p>
      <w:r>
        <w:rPr>
          <w:rFonts w:ascii="Times New Roman" w:hAnsi="Times New Roman" w:eastAsia="Times New Roman"/>
          <w:color w:val="000000"/>
          <w:sz w:val="24"/>
        </w:rPr>
        <w:t>Папка дз08. В ней блокнот dz08_sql.ipynb, таблицы библиотеки и график dz08_bar.png.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Сформулируйте любую практическую задачу и по данным сделайте запрос где есть:</w:t>
      </w:r>
    </w:p>
    <w:p>
      <w:r>
        <w:rPr>
          <w:rFonts w:ascii="Times New Roman" w:hAnsi="Times New Roman"/>
          <w:sz w:val="24"/>
        </w:rPr>
        <w:t>хотя бы два JOIN, GROUP BY, CASE, WHERE, оконная функция.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Задача: кто из читателей сдаёт книги позже срока. Если опозданий 2 и больше — риск.</w:t>
      </w:r>
    </w:p>
    <w:p>
      <w:r>
        <w:rPr>
          <w:rFonts w:ascii="Times New Roman" w:hAnsi="Times New Roman"/>
          <w:sz w:val="24"/>
        </w:rPr>
        <w:t>База biblioteka. Связи: vydacha.chitatel_id и vydacha.kniga_id.</w:t>
      </w:r>
    </w:p>
    <w:p/>
    <w:p>
      <w:r>
        <w:rPr>
          <w:rFonts w:ascii="Times New Roman" w:hAnsi="Times New Roman"/>
          <w:sz w:val="24"/>
        </w:rPr>
        <w:t>WITH vyd_priznaki AS (</w:t>
      </w:r>
    </w:p>
    <w:p>
      <w:r>
        <w:rPr>
          <w:rFonts w:ascii="Times New Roman" w:hAnsi="Times New Roman"/>
          <w:sz w:val="24"/>
        </w:rPr>
        <w:tab/>
        <w:t>SELECT</w:t>
      </w:r>
    </w:p>
    <w:p>
      <w:r>
        <w:rPr>
          <w:rFonts w:ascii="Times New Roman" w:hAnsi="Times New Roman"/>
          <w:sz w:val="24"/>
        </w:rPr>
        <w:tab/>
        <w:tab/>
        <w:t>v.vydacha_id,</w:t>
      </w:r>
    </w:p>
    <w:p>
      <w:r>
        <w:rPr>
          <w:rFonts w:ascii="Times New Roman" w:hAnsi="Times New Roman"/>
          <w:sz w:val="24"/>
        </w:rPr>
        <w:tab/>
        <w:tab/>
        <w:t>v.chitatel_id,</w:t>
      </w:r>
    </w:p>
    <w:p>
      <w:r>
        <w:rPr>
          <w:rFonts w:ascii="Times New Roman" w:hAnsi="Times New Roman"/>
          <w:sz w:val="24"/>
        </w:rPr>
        <w:tab/>
        <w:tab/>
        <w:t>v.kniga_id,</w:t>
      </w:r>
    </w:p>
    <w:p>
      <w:r>
        <w:rPr>
          <w:rFonts w:ascii="Times New Roman" w:hAnsi="Times New Roman"/>
          <w:sz w:val="24"/>
        </w:rPr>
        <w:tab/>
        <w:tab/>
        <w:t>CASE</w:t>
      </w:r>
    </w:p>
    <w:p>
      <w:r>
        <w:rPr>
          <w:rFonts w:ascii="Times New Roman" w:hAnsi="Times New Roman"/>
          <w:sz w:val="24"/>
        </w:rPr>
        <w:tab/>
        <w:tab/>
        <w:tab/>
        <w:t>WHEN v.data_vozvrata &gt; v.srok_sdachi THEN 1</w:t>
      </w:r>
    </w:p>
    <w:p>
      <w:r>
        <w:rPr>
          <w:rFonts w:ascii="Times New Roman" w:hAnsi="Times New Roman"/>
          <w:sz w:val="24"/>
        </w:rPr>
        <w:tab/>
        <w:tab/>
        <w:tab/>
        <w:t>WHEN v.data_vozvrata IS NULL AND v.srok_sdachi &lt; CURRENT_DATE THEN 1</w:t>
      </w:r>
    </w:p>
    <w:p>
      <w:r>
        <w:rPr>
          <w:rFonts w:ascii="Times New Roman" w:hAnsi="Times New Roman"/>
          <w:sz w:val="24"/>
        </w:rPr>
        <w:tab/>
        <w:tab/>
        <w:tab/>
        <w:t>ELSE 0</w:t>
      </w:r>
    </w:p>
    <w:p>
      <w:r>
        <w:rPr>
          <w:rFonts w:ascii="Times New Roman" w:hAnsi="Times New Roman"/>
          <w:sz w:val="24"/>
        </w:rPr>
        <w:tab/>
        <w:tab/>
        <w:t>END AS prosrochka</w:t>
      </w:r>
    </w:p>
    <w:p>
      <w:r>
        <w:rPr>
          <w:rFonts w:ascii="Times New Roman" w:hAnsi="Times New Roman"/>
          <w:sz w:val="24"/>
        </w:rPr>
        <w:tab/>
        <w:t>FROM vydacha AS v</w:t>
      </w:r>
    </w:p>
    <w:p>
      <w:r>
        <w:rPr>
          <w:rFonts w:ascii="Times New Roman" w:hAnsi="Times New Roman"/>
          <w:sz w:val="24"/>
        </w:rPr>
        <w:t>)</w:t>
      </w:r>
    </w:p>
    <w:p>
      <w:r>
        <w:rPr>
          <w:rFonts w:ascii="Times New Roman" w:hAnsi="Times New Roman"/>
          <w:sz w:val="24"/>
        </w:rPr>
        <w:t>SELECT</w:t>
      </w:r>
    </w:p>
    <w:p>
      <w:r>
        <w:rPr>
          <w:rFonts w:ascii="Times New Roman" w:hAnsi="Times New Roman"/>
          <w:sz w:val="24"/>
        </w:rPr>
        <w:tab/>
        <w:t>c.chitatel_id,</w:t>
      </w:r>
    </w:p>
    <w:p>
      <w:r>
        <w:rPr>
          <w:rFonts w:ascii="Times New Roman" w:hAnsi="Times New Roman"/>
          <w:sz w:val="24"/>
        </w:rPr>
        <w:tab/>
        <w:t>c.fio,</w:t>
      </w:r>
    </w:p>
    <w:p>
      <w:r>
        <w:rPr>
          <w:rFonts w:ascii="Times New Roman" w:hAnsi="Times New Roman"/>
          <w:sz w:val="24"/>
        </w:rPr>
        <w:tab/>
        <w:t>COUNT(p.vydacha_id) AS skok_bral,</w:t>
      </w:r>
    </w:p>
    <w:p>
      <w:r>
        <w:rPr>
          <w:rFonts w:ascii="Times New Roman" w:hAnsi="Times New Roman"/>
          <w:sz w:val="24"/>
        </w:rPr>
        <w:tab/>
        <w:t>SUM(p.prosrochka) AS opozdal,</w:t>
      </w:r>
    </w:p>
    <w:p>
      <w:r>
        <w:rPr>
          <w:rFonts w:ascii="Times New Roman" w:hAnsi="Times New Roman"/>
          <w:sz w:val="24"/>
        </w:rPr>
        <w:tab/>
        <w:t>CASE</w:t>
      </w:r>
    </w:p>
    <w:p>
      <w:r>
        <w:rPr>
          <w:rFonts w:ascii="Times New Roman" w:hAnsi="Times New Roman"/>
          <w:sz w:val="24"/>
        </w:rPr>
        <w:tab/>
        <w:tab/>
        <w:t>WHEN SUM(p.prosrochka) &gt;= 2 THEN 1</w:t>
      </w:r>
    </w:p>
    <w:p>
      <w:r>
        <w:rPr>
          <w:rFonts w:ascii="Times New Roman" w:hAnsi="Times New Roman"/>
          <w:sz w:val="24"/>
        </w:rPr>
        <w:tab/>
        <w:tab/>
        <w:t>ELSE 0</w:t>
      </w:r>
    </w:p>
    <w:p>
      <w:r>
        <w:rPr>
          <w:rFonts w:ascii="Times New Roman" w:hAnsi="Times New Roman"/>
          <w:sz w:val="24"/>
        </w:rPr>
        <w:tab/>
        <w:t>END AS risk,</w:t>
      </w:r>
    </w:p>
    <w:p>
      <w:r>
        <w:rPr>
          <w:rFonts w:ascii="Times New Roman" w:hAnsi="Times New Roman"/>
          <w:sz w:val="24"/>
        </w:rPr>
        <w:tab/>
        <w:t>RANK() OVER (ORDER BY SUM(p.prosrochka) DESC) AS mesto</w:t>
      </w:r>
    </w:p>
    <w:p>
      <w:r>
        <w:rPr>
          <w:rFonts w:ascii="Times New Roman" w:hAnsi="Times New Roman"/>
          <w:sz w:val="24"/>
        </w:rPr>
        <w:t>FROM chitatel AS c</w:t>
      </w:r>
    </w:p>
    <w:p>
      <w:r>
        <w:rPr>
          <w:rFonts w:ascii="Times New Roman" w:hAnsi="Times New Roman"/>
          <w:sz w:val="24"/>
        </w:rPr>
        <w:t>INNER JOIN vyd_priznaki AS p ON p.chitatel_id = c.chitatel_id</w:t>
      </w:r>
    </w:p>
    <w:p>
      <w:r>
        <w:rPr>
          <w:rFonts w:ascii="Times New Roman" w:hAnsi="Times New Roman"/>
          <w:sz w:val="24"/>
        </w:rPr>
        <w:t>INNER JOIN kniga AS k ON k.kniga_id = p.kniga_id</w:t>
      </w:r>
    </w:p>
    <w:p>
      <w:r>
        <w:rPr>
          <w:rFonts w:ascii="Times New Roman" w:hAnsi="Times New Roman"/>
          <w:sz w:val="24"/>
        </w:rPr>
        <w:t>WHERE c.vozrast &gt;= 18</w:t>
      </w:r>
    </w:p>
    <w:p>
      <w:r>
        <w:rPr>
          <w:rFonts w:ascii="Times New Roman" w:hAnsi="Times New Roman"/>
          <w:sz w:val="24"/>
        </w:rPr>
        <w:t>GROUP BY c.chitatel_id, c.fio</w:t>
      </w:r>
    </w:p>
    <w:p>
      <w:r>
        <w:rPr>
          <w:rFonts w:ascii="Times New Roman" w:hAnsi="Times New Roman"/>
          <w:sz w:val="24"/>
        </w:rPr>
        <w:t>ORDER BY opozdal DESC;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WITH и CASE — признак просрочки. Два INNER JOIN по внешним ключам. GROUP BY читатель. WHERE возраст &gt;= 18. RANK по числу опозданий.</w:t>
      </w:r>
    </w:p>
    <w:p>
      <w:r>
        <w:rPr>
          <w:rFonts w:ascii="Times New Roman" w:hAnsi="Times New Roman"/>
          <w:sz w:val="24"/>
        </w:rPr>
        <w:t>risk = 1, место 1, по 3 опоздания: Васильева, Кузнецова, Смирнов, Соколова.</w:t>
      </w:r>
    </w:p>
    <w:p>
      <w:r>
        <w:rPr>
          <w:rFonts w:ascii="Times New Roman" w:hAnsi="Times New Roman"/>
          <w:sz w:val="24"/>
        </w:rPr>
        <w:t>по 1 опозданию: Белова, Новикова, место 5.</w:t>
      </w:r>
    </w:p>
    <w:p>
      <w:r>
        <w:rPr>
          <w:rFonts w:ascii="Times New Roman" w:hAnsi="Times New Roman"/>
          <w:sz w:val="24"/>
        </w:rPr>
        <w:t>у остальных 0.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