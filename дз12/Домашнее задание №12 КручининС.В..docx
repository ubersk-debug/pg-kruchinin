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№12</w:t>
      </w:r>
    </w:p>
    <w:p>
      <w:r>
        <w:rPr>
          <w:rFonts w:ascii="Times New Roman" w:hAnsi="Times New Roman" w:eastAsia="Times New Roman"/>
          <w:sz w:val="24"/>
        </w:rPr>
        <w:t>Урок 23.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дз12. В ней блокнот dz12_pandas.ipynb, таблицы и график dz12_bar.png.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В домашнем задании к теме 2.2.5 был запрос с JOIN, GROUP BY, CASE, WHERE, оконной функцией.</w:t>
      </w:r>
    </w:p>
    <w:p>
      <w:r>
        <w:rPr>
          <w:rFonts w:ascii="Times New Roman" w:hAnsi="Times New Roman"/>
          <w:sz w:val="24"/>
        </w:rPr>
        <w:t>Скачайте нужные таблицы в csv и сделайте те же расчёты Pandas.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таблицы chitatel.csv, vydacha.csv, kniga.csv</w:t>
      </w:r>
    </w:p>
    <w:p>
      <w:r>
        <w:rPr>
          <w:rFonts w:ascii="Times New Roman" w:hAnsi="Times New Roman"/>
          <w:sz w:val="24"/>
        </w:rPr>
        <w:t>merge — это INNER JOIN</w:t>
      </w:r>
    </w:p>
    <w:p/>
    <w:p>
      <w:r>
        <w:rPr>
          <w:rFonts w:ascii="Times New Roman" w:hAnsi="Times New Roman"/>
          <w:sz w:val="24"/>
        </w:rPr>
        <w:t>ch = pd.read_csv('chitatel.csv')</w:t>
      </w:r>
    </w:p>
    <w:p>
      <w:r>
        <w:rPr>
          <w:rFonts w:ascii="Times New Roman" w:hAnsi="Times New Roman"/>
          <w:sz w:val="24"/>
        </w:rPr>
        <w:t>v = pd.read_csv('vydacha.csv')</w:t>
      </w:r>
    </w:p>
    <w:p>
      <w:r>
        <w:rPr>
          <w:rFonts w:ascii="Times New Roman" w:hAnsi="Times New Roman"/>
          <w:sz w:val="24"/>
        </w:rPr>
        <w:t>k = pd.read_csv('kniga.csv')</w:t>
      </w:r>
    </w:p>
    <w:p>
      <w:r>
        <w:rPr>
          <w:rFonts w:ascii="Times New Roman" w:hAnsi="Times New Roman"/>
          <w:sz w:val="24"/>
        </w:rPr>
        <w:t>t = ch.merge(v, on='chitatel_id')</w:t>
      </w:r>
    </w:p>
    <w:p>
      <w:r>
        <w:rPr>
          <w:rFonts w:ascii="Times New Roman" w:hAnsi="Times New Roman"/>
          <w:sz w:val="24"/>
        </w:rPr>
        <w:t>t = t.merge(k, on='kniga_id')</w:t>
      </w:r>
    </w:p>
    <w:p>
      <w:r>
        <w:rPr>
          <w:rFonts w:ascii="Times New Roman" w:hAnsi="Times New Roman"/>
          <w:sz w:val="24"/>
        </w:rPr>
        <w:t>t = t[t['vozrast'] &gt;= 18]</w:t>
      </w:r>
    </w:p>
    <w:p>
      <w:r>
        <w:rPr>
          <w:rFonts w:ascii="Times New Roman" w:hAnsi="Times New Roman"/>
          <w:sz w:val="24"/>
        </w:rPr>
        <w:t>t['data_vozvrata'] = pd.to_datetime(t['data_vozvrata'])</w:t>
      </w:r>
    </w:p>
    <w:p>
      <w:r>
        <w:rPr>
          <w:rFonts w:ascii="Times New Roman" w:hAnsi="Times New Roman"/>
          <w:sz w:val="24"/>
        </w:rPr>
        <w:t>t['srok_sdachi'] = pd.to_datetime(t['srok_sdachi'])</w:t>
      </w:r>
    </w:p>
    <w:p>
      <w:r>
        <w:rPr>
          <w:rFonts w:ascii="Times New Roman" w:hAnsi="Times New Roman"/>
          <w:sz w:val="24"/>
        </w:rPr>
        <w:t>t['prosrochka'] = np.where(t['data_vozvrata'] &gt; t['srok_sdachi'], 1, 0)</w:t>
      </w:r>
    </w:p>
    <w:p>
      <w:r>
        <w:rPr>
          <w:rFonts w:ascii="Times New Roman" w:hAnsi="Times New Roman"/>
          <w:sz w:val="24"/>
        </w:rPr>
        <w:t>t.loc[t['data_vozvrata'].isna() &amp; (t['srok_sdachi'] &lt; pd.Timestamp('2026-08-29')), 'prosrochka'] = 1</w:t>
      </w:r>
    </w:p>
    <w:p>
      <w:r>
        <w:rPr>
          <w:rFonts w:ascii="Times New Roman" w:hAnsi="Times New Roman"/>
          <w:sz w:val="24"/>
        </w:rPr>
        <w:t>g = t.groupby(['chitatel_id', 'fio'], as_index=False)['prosrochka'].sum()</w:t>
      </w:r>
    </w:p>
    <w:p>
      <w:r>
        <w:rPr>
          <w:rFonts w:ascii="Times New Roman" w:hAnsi="Times New Roman"/>
          <w:sz w:val="24"/>
        </w:rPr>
        <w:t>g['risk'] = np.where(g['prosrochka'] &gt;= 2, 1, 0)</w:t>
      </w:r>
    </w:p>
    <w:p>
      <w:r>
        <w:rPr>
          <w:rFonts w:ascii="Times New Roman" w:hAnsi="Times New Roman"/>
          <w:sz w:val="24"/>
        </w:rPr>
        <w:t>g['mesto'] = g['prosrochka'].rank(ascending=False, method='min')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результат как в SQL.</w:t>
      </w:r>
    </w:p>
    <w:p>
      <w:r>
        <w:rPr>
          <w:rFonts w:ascii="Times New Roman" w:hAnsi="Times New Roman"/>
          <w:sz w:val="24"/>
        </w:rPr>
        <w:t>место 1, risk = 1, по 3 опоздания: Васильева, Кузнецова, Смирнов, Соколова.</w:t>
      </w:r>
    </w:p>
    <w:p>
      <w:r>
        <w:rPr>
          <w:rFonts w:ascii="Times New Roman" w:hAnsi="Times New Roman"/>
          <w:sz w:val="24"/>
        </w:rPr>
        <w:t>Белова и Новикова — 1 опоздание, risk = 0.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https://github.com/ubersk-debug/pg-kruchinin/blob/master/дз12/dz12_pandas.ipynb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