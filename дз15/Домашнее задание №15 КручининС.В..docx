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Кручинин С.В.  Домашнее задание №15</w:t>
      </w:r>
    </w:p>
    <w:p>
      <w:r>
        <w:rPr>
          <w:rFonts w:ascii="Times New Roman" w:hAnsi="Times New Roman" w:eastAsia="Times New Roman"/>
          <w:sz w:val="24"/>
        </w:rPr>
        <w:t>Урок 34.</w:t>
      </w:r>
    </w:p>
    <w:p>
      <w:r>
        <w:rPr>
          <w:rFonts w:ascii="Times New Roman" w:hAnsi="Times New Roman" w:eastAsia="Times New Roman"/>
          <w:color w:val="000000"/>
          <w:sz w:val="24"/>
        </w:rPr>
        <w:t>Папка дз15. В ней блокнот dz_git.ipynb, файл funkcii.py и график dz15_bar.png.</w:t>
      </w:r>
    </w:p>
    <w:p/>
    <w:p>
      <w:r>
        <w:rPr>
          <w:rFonts w:ascii="Times New Roman" w:hAnsi="Times New Roman"/>
          <w:sz w:val="24"/>
        </w:rPr>
        <w:t>Вопрос:</w:t>
      </w:r>
    </w:p>
    <w:p>
      <w:r>
        <w:rPr>
          <w:rFonts w:ascii="Times New Roman" w:hAnsi="Times New Roman"/>
          <w:sz w:val="24"/>
        </w:rPr>
        <w:t>Создайте локальный и удалённый репозиторий. В блокноте ipynb функции:</w:t>
      </w:r>
    </w:p>
    <w:p>
      <w:r>
        <w:rPr>
          <w:rFonts w:ascii="Times New Roman" w:hAnsi="Times New Roman"/>
          <w:sz w:val="24"/>
        </w:rPr>
        <w:t>1) random_list(a, b, length) — список случайных чисел от a до b</w:t>
      </w:r>
    </w:p>
    <w:p>
      <w:r>
        <w:rPr>
          <w:rFonts w:ascii="Times New Roman" w:hAnsi="Times New Roman"/>
          <w:sz w:val="24"/>
        </w:rPr>
        <w:t>2) частотный ряд dict, пример [1,2,3,1,2,2] -&gt; {1:2, 2:3, 3:1}</w:t>
      </w:r>
    </w:p>
    <w:p>
      <w:r>
        <w:rPr>
          <w:rFonts w:ascii="Times New Roman" w:hAnsi="Times New Roman"/>
          <w:sz w:val="24"/>
        </w:rPr>
        <w:t>3) min, среднее, медиана, мода, max</w:t>
      </w:r>
    </w:p>
    <w:p/>
    <w:p>
      <w:r>
        <w:rPr>
          <w:rFonts w:ascii="Times New Roman" w:hAnsi="Times New Roman"/>
          <w:sz w:val="24"/>
        </w:rPr>
        <w:t>Решение:</w:t>
      </w:r>
    </w:p>
    <w:p>
      <w:r>
        <w:rPr>
          <w:rFonts w:ascii="Times New Roman" w:hAnsi="Times New Roman"/>
          <w:sz w:val="24"/>
        </w:rPr>
        <w:t>блокнот dz_git/dz_git.ipynb</w:t>
      </w:r>
    </w:p>
    <w:p>
      <w:r>
        <w:rPr>
          <w:rFonts w:ascii="Times New Roman" w:hAnsi="Times New Roman"/>
          <w:sz w:val="24"/>
        </w:rPr>
        <w:t>random.seed(1)</w:t>
      </w:r>
    </w:p>
    <w:p>
      <w:r>
        <w:rPr>
          <w:rFonts w:ascii="Times New Roman" w:hAnsi="Times New Roman"/>
          <w:sz w:val="24"/>
        </w:rPr>
        <w:t>xs = random_list(1, 5, 12)</w:t>
      </w:r>
    </w:p>
    <w:p>
      <w:r>
        <w:rPr>
          <w:rFonts w:ascii="Times New Roman" w:hAnsi="Times New Roman"/>
          <w:sz w:val="24"/>
        </w:rPr>
        <w:t>freq(xs)</w:t>
      </w:r>
    </w:p>
    <w:p>
      <w:r>
        <w:rPr>
          <w:rFonts w:ascii="Times New Roman" w:hAnsi="Times New Roman"/>
          <w:sz w:val="24"/>
        </w:rPr>
        <w:t>stats(xs)</w:t>
      </w:r>
    </w:p>
    <w:p>
      <w:r>
        <w:rPr>
          <w:rFonts w:ascii="Times New Roman" w:hAnsi="Times New Roman"/>
          <w:sz w:val="24"/>
        </w:rPr>
        <w:t>freq([1, 2, 3, 1, 2, 2])</w:t>
      </w:r>
    </w:p>
    <w:p/>
    <w:p>
      <w:r>
        <w:rPr>
          <w:rFonts w:ascii="Times New Roman" w:hAnsi="Times New Roman"/>
          <w:sz w:val="24"/>
        </w:rPr>
        <w:t>Ответ:</w:t>
      </w:r>
    </w:p>
    <w:p>
      <w:r>
        <w:rPr>
          <w:rFonts w:ascii="Times New Roman" w:hAnsi="Times New Roman"/>
          <w:sz w:val="24"/>
        </w:rPr>
        <w:t>список [2, 5, 1, 3, 1, 4, 4, 4, 4, 2, 1, 4]</w:t>
      </w:r>
    </w:p>
    <w:p>
      <w:r>
        <w:rPr>
          <w:rFonts w:ascii="Times New Roman" w:hAnsi="Times New Roman"/>
          <w:sz w:val="24"/>
        </w:rPr>
        <w:t>частоты {2: 2, 5: 1, 1: 3, 3: 1, 4: 5}</w:t>
      </w:r>
    </w:p>
    <w:p>
      <w:r>
        <w:rPr>
          <w:rFonts w:ascii="Times New Roman" w:hAnsi="Times New Roman"/>
          <w:sz w:val="24"/>
        </w:rPr>
        <w:t>min 1, среднее 2.92, медиана 3.5, мода 4, max 5</w:t>
      </w:r>
    </w:p>
    <w:p>
      <w:r>
        <w:rPr>
          <w:rFonts w:ascii="Times New Roman" w:hAnsi="Times New Roman"/>
          <w:sz w:val="24"/>
        </w:rPr>
        <w:t>пример из задания: {1: 2, 2: 3, 3: 1}</w:t>
      </w:r>
    </w:p>
    <w:p>
      <w:r>
        <w:rPr>
          <w:rFonts w:ascii="Times New Roman" w:hAnsi="Times New Roman"/>
          <w:sz w:val="24"/>
        </w:rPr>
        <w:t>блокнот: dz_git/dz_git.ipynb</w:t>
      </w:r>
    </w:p>
    <w:p/>
    <w:p>
      <w:r>
        <w:rPr>
          <w:rFonts w:ascii="Times New Roman" w:hAnsi="Times New Roman" w:eastAsia="Times New Roman"/>
          <w:sz w:val="24"/>
        </w:rPr>
        <w:t>Ссылка на блокнот: https://github.com/ubersk-debug/pg-kruchinin/blob/master/дз15/dz_git.ipynb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