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Кручинин С.В.  Домашнее задание №10</w:t>
      </w:r>
    </w:p>
    <w:p>
      <w:r>
        <w:rPr>
          <w:rFonts w:ascii="Times New Roman" w:hAnsi="Times New Roman" w:eastAsia="Times New Roman"/>
          <w:sz w:val="24"/>
        </w:rPr>
        <w:t>Урок 14.</w:t>
      </w:r>
    </w:p>
    <w:p>
      <w:r>
        <w:rPr>
          <w:rFonts w:ascii="Times New Roman" w:hAnsi="Times New Roman" w:eastAsia="Times New Roman"/>
          <w:color w:val="000000"/>
          <w:sz w:val="24"/>
        </w:rPr>
        <w:t>Папка дз10. В ней блокнот dz10_zvezda.ipynb. Графика нет, в задании схемы.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Предметная область: модель аналитики.</w:t>
      </w:r>
    </w:p>
    <w:p>
      <w:r>
        <w:rPr>
          <w:rFonts w:ascii="Times New Roman" w:hAnsi="Times New Roman"/>
          <w:sz w:val="24"/>
        </w:rPr>
        <w:t>1) звезда: 1 факт и минимум 4 измерения</w:t>
      </w:r>
    </w:p>
    <w:p>
      <w:r>
        <w:rPr>
          <w:rFonts w:ascii="Times New Roman" w:hAnsi="Times New Roman"/>
          <w:sz w:val="24"/>
        </w:rPr>
        <w:t>2) снежинка: 1 факт, минимум 4 измерения и минимум 2 измерения нижестоящего уровня</w:t>
      </w:r>
    </w:p>
    <w:p>
      <w:r>
        <w:rPr>
          <w:rFonts w:ascii="Times New Roman" w:hAnsi="Times New Roman"/>
          <w:sz w:val="24"/>
        </w:rPr>
        <w:t>Ответ CREATE TABLE с полями и типами.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Витрина выдач. Факт — выдача. Меры: srok_dney, prosrochka, otsenka.</w:t>
      </w:r>
    </w:p>
    <w:p>
      <w:r>
        <w:rPr>
          <w:rFonts w:ascii="Times New Roman" w:hAnsi="Times New Roman"/>
          <w:sz w:val="24"/>
        </w:rPr>
        <w:t>Измерения: читатель, книга, дата, оценка.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Звезда — факт в центре, измерения рядом:</w:t>
      </w:r>
    </w:p>
    <w:p>
      <w:r>
        <w:rPr>
          <w:rFonts w:ascii="Times New Roman" w:hAnsi="Times New Roman"/>
          <w:sz w:val="24"/>
        </w:rPr>
        <w:t>CREATE TABLE dim_chitatel (</w:t>
      </w:r>
    </w:p>
    <w:p>
      <w:r>
        <w:rPr>
          <w:rFonts w:ascii="Times New Roman" w:hAnsi="Times New Roman"/>
          <w:sz w:val="24"/>
        </w:rPr>
        <w:tab/>
        <w:t>chitatel_id INT PRIMARY KEY,</w:t>
      </w:r>
    </w:p>
    <w:p>
      <w:r>
        <w:rPr>
          <w:rFonts w:ascii="Times New Roman" w:hAnsi="Times New Roman"/>
          <w:sz w:val="24"/>
        </w:rPr>
        <w:tab/>
        <w:t>fio VARCHAR(100),</w:t>
      </w:r>
    </w:p>
    <w:p>
      <w:r>
        <w:rPr>
          <w:rFonts w:ascii="Times New Roman" w:hAnsi="Times New Roman"/>
          <w:sz w:val="24"/>
        </w:rPr>
        <w:tab/>
        <w:t>vozrast INT,</w:t>
      </w:r>
    </w:p>
    <w:p>
      <w:r>
        <w:rPr>
          <w:rFonts w:ascii="Times New Roman" w:hAnsi="Times New Roman"/>
          <w:sz w:val="24"/>
        </w:rPr>
        <w:tab/>
        <w:t>lyubimyy_zhanr VARCHAR(40),</w:t>
      </w:r>
    </w:p>
    <w:p>
      <w:r>
        <w:rPr>
          <w:rFonts w:ascii="Times New Roman" w:hAnsi="Times New Roman"/>
          <w:sz w:val="24"/>
        </w:rPr>
        <w:tab/>
        <w:t>lyubimaya_tema VARCHAR(40)</w:t>
      </w:r>
    </w:p>
    <w:p>
      <w:r>
        <w:rPr>
          <w:rFonts w:ascii="Times New Roman" w:hAnsi="Times New Roman"/>
          <w:sz w:val="24"/>
        </w:rPr>
        <w:t>);</w:t>
      </w:r>
    </w:p>
    <w:p>
      <w:r>
        <w:rPr>
          <w:rFonts w:ascii="Times New Roman" w:hAnsi="Times New Roman"/>
          <w:sz w:val="24"/>
        </w:rPr>
        <w:t>CREATE TABLE dim_kniga (</w:t>
      </w:r>
    </w:p>
    <w:p>
      <w:r>
        <w:rPr>
          <w:rFonts w:ascii="Times New Roman" w:hAnsi="Times New Roman"/>
          <w:sz w:val="24"/>
        </w:rPr>
        <w:tab/>
        <w:t>kniga_id INT PRIMARY KEY,</w:t>
      </w:r>
    </w:p>
    <w:p>
      <w:r>
        <w:rPr>
          <w:rFonts w:ascii="Times New Roman" w:hAnsi="Times New Roman"/>
          <w:sz w:val="24"/>
        </w:rPr>
        <w:tab/>
        <w:t>nazvanie VARCHAR(200),</w:t>
      </w:r>
    </w:p>
    <w:p>
      <w:r>
        <w:rPr>
          <w:rFonts w:ascii="Times New Roman" w:hAnsi="Times New Roman"/>
          <w:sz w:val="24"/>
        </w:rPr>
        <w:tab/>
        <w:t>avtor VARCHAR(100),</w:t>
      </w:r>
    </w:p>
    <w:p>
      <w:r>
        <w:rPr>
          <w:rFonts w:ascii="Times New Roman" w:hAnsi="Times New Roman"/>
          <w:sz w:val="24"/>
        </w:rPr>
        <w:tab/>
        <w:t>zhanr VARCHAR(40),</w:t>
      </w:r>
    </w:p>
    <w:p>
      <w:r>
        <w:rPr>
          <w:rFonts w:ascii="Times New Roman" w:hAnsi="Times New Roman"/>
          <w:sz w:val="24"/>
        </w:rPr>
        <w:tab/>
        <w:t>tema VARCHAR(40),</w:t>
      </w:r>
    </w:p>
    <w:p>
      <w:r>
        <w:rPr>
          <w:rFonts w:ascii="Times New Roman" w:hAnsi="Times New Roman"/>
          <w:sz w:val="24"/>
        </w:rPr>
        <w:tab/>
        <w:t>god INT</w:t>
      </w:r>
    </w:p>
    <w:p>
      <w:r>
        <w:rPr>
          <w:rFonts w:ascii="Times New Roman" w:hAnsi="Times New Roman"/>
          <w:sz w:val="24"/>
        </w:rPr>
        <w:t>);</w:t>
      </w:r>
    </w:p>
    <w:p>
      <w:r>
        <w:rPr>
          <w:rFonts w:ascii="Times New Roman" w:hAnsi="Times New Roman"/>
          <w:sz w:val="24"/>
        </w:rPr>
        <w:t>CREATE TABLE dim_data (</w:t>
      </w:r>
    </w:p>
    <w:p>
      <w:r>
        <w:rPr>
          <w:rFonts w:ascii="Times New Roman" w:hAnsi="Times New Roman"/>
          <w:sz w:val="24"/>
        </w:rPr>
        <w:tab/>
        <w:t>data_id INT PRIMARY KEY,</w:t>
      </w:r>
    </w:p>
    <w:p>
      <w:r>
        <w:rPr>
          <w:rFonts w:ascii="Times New Roman" w:hAnsi="Times New Roman"/>
          <w:sz w:val="24"/>
        </w:rPr>
        <w:tab/>
        <w:t>data_vydachi DATE,</w:t>
      </w:r>
    </w:p>
    <w:p>
      <w:r>
        <w:rPr>
          <w:rFonts w:ascii="Times New Roman" w:hAnsi="Times New Roman"/>
          <w:sz w:val="24"/>
        </w:rPr>
        <w:tab/>
        <w:t>god INT,</w:t>
      </w:r>
    </w:p>
    <w:p>
      <w:r>
        <w:rPr>
          <w:rFonts w:ascii="Times New Roman" w:hAnsi="Times New Roman"/>
          <w:sz w:val="24"/>
        </w:rPr>
        <w:tab/>
        <w:t>mesyac INT</w:t>
      </w:r>
    </w:p>
    <w:p>
      <w:r>
        <w:rPr>
          <w:rFonts w:ascii="Times New Roman" w:hAnsi="Times New Roman"/>
          <w:sz w:val="24"/>
        </w:rPr>
        <w:t>);</w:t>
      </w:r>
    </w:p>
    <w:p>
      <w:r>
        <w:rPr>
          <w:rFonts w:ascii="Times New Roman" w:hAnsi="Times New Roman"/>
          <w:sz w:val="24"/>
        </w:rPr>
        <w:t>CREATE TABLE dim_otsenka (</w:t>
      </w:r>
    </w:p>
    <w:p>
      <w:r>
        <w:rPr>
          <w:rFonts w:ascii="Times New Roman" w:hAnsi="Times New Roman"/>
          <w:sz w:val="24"/>
        </w:rPr>
        <w:tab/>
        <w:t>otsenka_id INT PRIMARY KEY,</w:t>
      </w:r>
    </w:p>
    <w:p>
      <w:r>
        <w:rPr>
          <w:rFonts w:ascii="Times New Roman" w:hAnsi="Times New Roman"/>
          <w:sz w:val="24"/>
        </w:rPr>
        <w:tab/>
        <w:t>zvezdy INT,</w:t>
      </w:r>
    </w:p>
    <w:p>
      <w:r>
        <w:rPr>
          <w:rFonts w:ascii="Times New Roman" w:hAnsi="Times New Roman"/>
          <w:sz w:val="24"/>
        </w:rPr>
        <w:tab/>
        <w:t>gruppa VARCHAR(20)</w:t>
      </w:r>
    </w:p>
    <w:p>
      <w:r>
        <w:rPr>
          <w:rFonts w:ascii="Times New Roman" w:hAnsi="Times New Roman"/>
          <w:sz w:val="24"/>
        </w:rPr>
        <w:t>);</w:t>
      </w:r>
    </w:p>
    <w:p>
      <w:r>
        <w:rPr>
          <w:rFonts w:ascii="Times New Roman" w:hAnsi="Times New Roman"/>
          <w:sz w:val="24"/>
        </w:rPr>
        <w:t>CREATE TABLE fact_vydacha (</w:t>
      </w:r>
    </w:p>
    <w:p>
      <w:r>
        <w:rPr>
          <w:rFonts w:ascii="Times New Roman" w:hAnsi="Times New Roman"/>
          <w:sz w:val="24"/>
        </w:rPr>
        <w:tab/>
        <w:t>vydacha_id INT PRIMARY KEY,</w:t>
      </w:r>
    </w:p>
    <w:p>
      <w:r>
        <w:rPr>
          <w:rFonts w:ascii="Times New Roman" w:hAnsi="Times New Roman"/>
          <w:sz w:val="24"/>
        </w:rPr>
        <w:tab/>
        <w:t>chitatel_id INT REFERENCES dim_chitatel(chitatel_id),</w:t>
      </w:r>
    </w:p>
    <w:p>
      <w:r>
        <w:rPr>
          <w:rFonts w:ascii="Times New Roman" w:hAnsi="Times New Roman"/>
          <w:sz w:val="24"/>
        </w:rPr>
        <w:tab/>
        <w:t>kniga_id INT REFERENCES dim_kniga(kniga_id),</w:t>
      </w:r>
    </w:p>
    <w:p>
      <w:r>
        <w:rPr>
          <w:rFonts w:ascii="Times New Roman" w:hAnsi="Times New Roman"/>
          <w:sz w:val="24"/>
        </w:rPr>
        <w:tab/>
        <w:t>data_id INT REFERENCES dim_data(data_id),</w:t>
      </w:r>
    </w:p>
    <w:p>
      <w:r>
        <w:rPr>
          <w:rFonts w:ascii="Times New Roman" w:hAnsi="Times New Roman"/>
          <w:sz w:val="24"/>
        </w:rPr>
        <w:tab/>
        <w:t>otsenka_id INT REFERENCES dim_otsenka(otsenka_id),</w:t>
      </w:r>
    </w:p>
    <w:p>
      <w:r>
        <w:rPr>
          <w:rFonts w:ascii="Times New Roman" w:hAnsi="Times New Roman"/>
          <w:sz w:val="24"/>
        </w:rPr>
        <w:tab/>
        <w:t>srok_dney INT,</w:t>
      </w:r>
    </w:p>
    <w:p>
      <w:r>
        <w:rPr>
          <w:rFonts w:ascii="Times New Roman" w:hAnsi="Times New Roman"/>
          <w:sz w:val="24"/>
        </w:rPr>
        <w:tab/>
        <w:t>prosrochka INT,</w:t>
      </w:r>
    </w:p>
    <w:p>
      <w:r>
        <w:rPr>
          <w:rFonts w:ascii="Times New Roman" w:hAnsi="Times New Roman"/>
          <w:sz w:val="24"/>
        </w:rPr>
        <w:tab/>
        <w:t>otsenka INT</w:t>
      </w:r>
    </w:p>
    <w:p>
      <w:r>
        <w:rPr>
          <w:rFonts w:ascii="Times New Roman" w:hAnsi="Times New Roman"/>
          <w:sz w:val="24"/>
        </w:rPr>
        <w:t>);</w:t>
      </w:r>
    </w:p>
    <w:p/>
    <w:p>
      <w:r>
        <w:rPr>
          <w:rFonts w:ascii="Times New Roman" w:hAnsi="Times New Roman"/>
          <w:sz w:val="24"/>
        </w:rPr>
        <w:t>Снежинка — у книги два нижних измерения: жанр и тема:</w:t>
      </w:r>
    </w:p>
    <w:p>
      <w:r>
        <w:rPr>
          <w:rFonts w:ascii="Times New Roman" w:hAnsi="Times New Roman"/>
          <w:sz w:val="24"/>
        </w:rPr>
        <w:t>CREATE TABLE dim_zhanr (</w:t>
      </w:r>
    </w:p>
    <w:p>
      <w:r>
        <w:rPr>
          <w:rFonts w:ascii="Times New Roman" w:hAnsi="Times New Roman"/>
          <w:sz w:val="24"/>
        </w:rPr>
        <w:tab/>
        <w:t>zhanr_id INT PRIMARY KEY,</w:t>
      </w:r>
    </w:p>
    <w:p>
      <w:r>
        <w:rPr>
          <w:rFonts w:ascii="Times New Roman" w:hAnsi="Times New Roman"/>
          <w:sz w:val="24"/>
        </w:rPr>
        <w:tab/>
        <w:t>zhanr VARCHAR(40)</w:t>
      </w:r>
    </w:p>
    <w:p>
      <w:r>
        <w:rPr>
          <w:rFonts w:ascii="Times New Roman" w:hAnsi="Times New Roman"/>
          <w:sz w:val="24"/>
        </w:rPr>
        <w:t>);</w:t>
      </w:r>
    </w:p>
    <w:p>
      <w:r>
        <w:rPr>
          <w:rFonts w:ascii="Times New Roman" w:hAnsi="Times New Roman"/>
          <w:sz w:val="24"/>
        </w:rPr>
        <w:t>CREATE TABLE dim_tema (</w:t>
      </w:r>
    </w:p>
    <w:p>
      <w:r>
        <w:rPr>
          <w:rFonts w:ascii="Times New Roman" w:hAnsi="Times New Roman"/>
          <w:sz w:val="24"/>
        </w:rPr>
        <w:tab/>
        <w:t>tema_id INT PRIMARY KEY,</w:t>
      </w:r>
    </w:p>
    <w:p>
      <w:r>
        <w:rPr>
          <w:rFonts w:ascii="Times New Roman" w:hAnsi="Times New Roman"/>
          <w:sz w:val="24"/>
        </w:rPr>
        <w:tab/>
        <w:t>tema VARCHAR(40)</w:t>
      </w:r>
    </w:p>
    <w:p>
      <w:r>
        <w:rPr>
          <w:rFonts w:ascii="Times New Roman" w:hAnsi="Times New Roman"/>
          <w:sz w:val="24"/>
        </w:rPr>
        <w:t>);</w:t>
      </w:r>
    </w:p>
    <w:p>
      <w:r>
        <w:rPr>
          <w:rFonts w:ascii="Times New Roman" w:hAnsi="Times New Roman"/>
          <w:sz w:val="24"/>
        </w:rPr>
        <w:t>CREATE TABLE dim_kniga_sn (</w:t>
      </w:r>
    </w:p>
    <w:p>
      <w:r>
        <w:rPr>
          <w:rFonts w:ascii="Times New Roman" w:hAnsi="Times New Roman"/>
          <w:sz w:val="24"/>
        </w:rPr>
        <w:tab/>
        <w:t>kniga_id INT PRIMARY KEY,</w:t>
      </w:r>
    </w:p>
    <w:p>
      <w:r>
        <w:rPr>
          <w:rFonts w:ascii="Times New Roman" w:hAnsi="Times New Roman"/>
          <w:sz w:val="24"/>
        </w:rPr>
        <w:tab/>
        <w:t>nazvanie VARCHAR(200),</w:t>
      </w:r>
    </w:p>
    <w:p>
      <w:r>
        <w:rPr>
          <w:rFonts w:ascii="Times New Roman" w:hAnsi="Times New Roman"/>
          <w:sz w:val="24"/>
        </w:rPr>
        <w:tab/>
        <w:t>avtor VARCHAR(100),</w:t>
      </w:r>
    </w:p>
    <w:p>
      <w:r>
        <w:rPr>
          <w:rFonts w:ascii="Times New Roman" w:hAnsi="Times New Roman"/>
          <w:sz w:val="24"/>
        </w:rPr>
        <w:tab/>
        <w:t>zhanr_id INT REFERENCES dim_zhanr(zhanr_id),</w:t>
      </w:r>
    </w:p>
    <w:p>
      <w:r>
        <w:rPr>
          <w:rFonts w:ascii="Times New Roman" w:hAnsi="Times New Roman"/>
          <w:sz w:val="24"/>
        </w:rPr>
        <w:tab/>
        <w:t>tema_id INT REFERENCES dim_tema(tema_id),</w:t>
      </w:r>
    </w:p>
    <w:p>
      <w:r>
        <w:rPr>
          <w:rFonts w:ascii="Times New Roman" w:hAnsi="Times New Roman"/>
          <w:sz w:val="24"/>
        </w:rPr>
        <w:tab/>
        <w:t>god INT</w:t>
      </w:r>
    </w:p>
    <w:p>
      <w:r>
        <w:rPr>
          <w:rFonts w:ascii="Times New Roman" w:hAnsi="Times New Roman"/>
          <w:sz w:val="24"/>
        </w:rPr>
        <w:t>);</w:t>
      </w:r>
    </w:p>
    <w:p>
      <w:r>
        <w:rPr>
          <w:rFonts w:ascii="Times New Roman" w:hAnsi="Times New Roman"/>
          <w:sz w:val="24"/>
        </w:rPr>
        <w:t>fact_vydacha, dim_chitatel, dim_data, dim_otsenka — как в звезде, kniga_id ссылается на dim_kniga_sn.</w:t>
      </w:r>
    </w:p>
    <w:p/>
    <w:p>
      <w:r>
        <w:rPr>
          <w:rFonts w:ascii="Times New Roman" w:hAnsi="Times New Roman" w:eastAsia="Times New Roman"/>
          <w:sz w:val="24"/>
        </w:rPr>
        <w:t>Ссылка на блокнот: https://github.com/ubersk-debug/pg-kruchinin/blob/master/дз10/dz10_zvezda.ipynb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