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№11</w:t>
      </w:r>
    </w:p>
    <w:p>
      <w:r>
        <w:rPr>
          <w:rFonts w:ascii="Times New Roman" w:hAnsi="Times New Roman" w:eastAsia="Times New Roman"/>
          <w:sz w:val="24"/>
        </w:rPr>
        <w:t>Урок 22.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дз11. В ней блокнот dz11_numpy.ipynb и график dz11_bar.png.</w:t>
      </w:r>
    </w:p>
    <w:p>
      <w:r>
        <w:rPr>
          <w:rFonts w:ascii="Times New Roman" w:hAnsi="Times New Roman"/>
          <w:sz w:val="24"/>
        </w:rPr>
        <w:t>NumPy, seed=1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Создайте одномерный массив из 15 случайных целых чисел от 1 до 100. Выведите shape, dtype и size.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np.random.seed(1)</w:t>
      </w:r>
    </w:p>
    <w:p>
      <w:r>
        <w:rPr>
          <w:rFonts w:ascii="Times New Roman" w:hAnsi="Times New Roman"/>
          <w:sz w:val="24"/>
        </w:rPr>
        <w:t>a = np.random.randint(1, 101, 15)</w:t>
      </w:r>
    </w:p>
    <w:p>
      <w:r>
        <w:rPr>
          <w:rFonts w:ascii="Times New Roman" w:hAnsi="Times New Roman"/>
          <w:sz w:val="24"/>
        </w:rPr>
        <w:t>a.shape, a.dtype, a.size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массив [38, 13, 73, 10, 76, 6, 80, 65, 17, 2, 77, 72, 7, 26, 51]</w:t>
      </w:r>
    </w:p>
    <w:p>
      <w:r>
        <w:rPr>
          <w:rFonts w:ascii="Times New Roman" w:hAnsi="Times New Roman"/>
          <w:sz w:val="24"/>
        </w:rPr>
        <w:t>shape=(15,), dtype=int32, size=15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Из массива пункта 1 булевой индексацией отберите значения &gt; 50. Сколько их и какая доля от всех?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a[a &gt; 50]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[73, 76, 80, 65, 77, 72, 51]; штук 7; доля 7/15 ≈ 0,47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Массив из 10 времён ответа оператора в секундах. Переведите в минуты одной строкой без цикла. Среднее, min, max.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mins = sec / 60</w:t>
      </w:r>
    </w:p>
    <w:p>
      <w:r>
        <w:rPr>
          <w:rFonts w:ascii="Times New Roman" w:hAnsi="Times New Roman"/>
          <w:sz w:val="24"/>
        </w:rPr>
        <w:t>mins.mean(), mins.min(), mins.max()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сек [40, 121, 166, 159, 176, 177, 162, 70, 88, 116]</w:t>
      </w:r>
    </w:p>
    <w:p>
      <w:r>
        <w:rPr>
          <w:rFonts w:ascii="Times New Roman" w:hAnsi="Times New Roman"/>
          <w:sz w:val="24"/>
        </w:rPr>
        <w:t>среднее 2,12 мин; min 0,67; max 2,95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Матрица 4×3 (4 студента, 3 оценки 1..5). Средняя оценка по каждому клиенту и по каждому предмету.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marks.mean(axis=1)</w:t>
      </w:r>
    </w:p>
    <w:p>
      <w:r>
        <w:rPr>
          <w:rFonts w:ascii="Times New Roman" w:hAnsi="Times New Roman"/>
          <w:sz w:val="24"/>
        </w:rPr>
        <w:t>marks.mean(axis=0)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матрица [[2, 2, 2], [2, 1, 5], [2, 1, 1], [4, 3, 2]]</w:t>
      </w:r>
    </w:p>
    <w:p>
      <w:r>
        <w:rPr>
          <w:rFonts w:ascii="Times New Roman" w:hAnsi="Times New Roman"/>
          <w:sz w:val="24"/>
        </w:rPr>
        <w:t>по строкам: 2,0; 2,67; 1,33; 3,0</w:t>
      </w:r>
    </w:p>
    <w:p>
      <w:r>
        <w:rPr>
          <w:rFonts w:ascii="Times New Roman" w:hAnsi="Times New Roman"/>
          <w:sz w:val="24"/>
        </w:rPr>
        <w:t>по столбцам: 2,5; 1,75; 2,5</w:t>
      </w:r>
    </w:p>
    <w:p/>
    <w:p>
      <w:r>
        <w:rPr>
          <w:rFonts w:ascii="Times New Roman" w:hAnsi="Times New Roman" w:eastAsia="Times New Roman"/>
          <w:sz w:val="24"/>
        </w:rPr>
        <w:t>Ссылка на блокнот: https://github.com/ubersk-debug/pg-kruchinin/blob/master/дз11/dz11_numpy.ipynb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