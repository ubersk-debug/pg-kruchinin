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Кручинин С.В.  Домашнее задание №7</w:t>
      </w:r>
    </w:p>
    <w:p>
      <w:r>
        <w:rPr>
          <w:rFonts w:ascii="Times New Roman" w:hAnsi="Times New Roman" w:eastAsia="Times New Roman"/>
          <w:color w:val="000000"/>
          <w:sz w:val="24"/>
        </w:rPr>
        <w:t>Папка дз07. В ней блокнот dz07_film.ipynb, таблицы dvd и график dz07_bar.png.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Установите учебную БД dvdrentals.</w:t>
      </w:r>
    </w:p>
    <w:p>
      <w:r>
        <w:rPr>
          <w:rFonts w:ascii="Times New Roman" w:hAnsi="Times New Roman"/>
          <w:sz w:val="24"/>
        </w:rPr>
        <w:t>Для каждого фильма посчитайте:</w:t>
      </w:r>
    </w:p>
    <w:p>
      <w:r>
        <w:rPr>
          <w:rFonts w:ascii="Times New Roman" w:hAnsi="Times New Roman"/>
          <w:sz w:val="24"/>
        </w:rPr>
        <w:t>1) количество уникальных клиентов, которые брали его в прокат;</w:t>
      </w:r>
    </w:p>
    <w:p>
      <w:r>
        <w:rPr>
          <w:rFonts w:ascii="Times New Roman" w:hAnsi="Times New Roman"/>
          <w:sz w:val="24"/>
        </w:rPr>
        <w:t>2) сумму денег, которую он принес;</w:t>
      </w:r>
    </w:p>
    <w:p>
      <w:r>
        <w:rPr>
          <w:rFonts w:ascii="Times New Roman" w:hAnsi="Times New Roman"/>
          <w:sz w:val="24"/>
        </w:rPr>
        <w:t>3) среднюю продолжительность проката;</w:t>
      </w:r>
    </w:p>
    <w:p>
      <w:r>
        <w:rPr>
          <w:rFonts w:ascii="Times New Roman" w:hAnsi="Times New Roman"/>
          <w:sz w:val="24"/>
        </w:rPr>
        <w:t>4) долю просроченных прокатов;</w:t>
      </w:r>
    </w:p>
    <w:p>
      <w:r>
        <w:rPr>
          <w:rFonts w:ascii="Times New Roman" w:hAnsi="Times New Roman"/>
          <w:sz w:val="24"/>
        </w:rPr>
        <w:t>5) количество клиентов, которые повторно брали в прокат фильм.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БД dvdrental.</w:t>
      </w:r>
    </w:p>
    <w:p>
      <w:r>
        <w:rPr>
          <w:rFonts w:ascii="Times New Roman" w:hAnsi="Times New Roman"/>
          <w:sz w:val="24"/>
        </w:rPr>
        <w:t>1) COUNT(DISTINCT r.customer_id)</w:t>
      </w:r>
    </w:p>
    <w:p>
      <w:r>
        <w:rPr>
          <w:rFonts w:ascii="Times New Roman" w:hAnsi="Times New Roman"/>
          <w:sz w:val="24"/>
        </w:rPr>
        <w:t>2) SUM(p.amount)</w:t>
      </w:r>
    </w:p>
    <w:p>
      <w:r>
        <w:rPr>
          <w:rFonts w:ascii="Times New Roman" w:hAnsi="Times New Roman"/>
          <w:sz w:val="24"/>
        </w:rPr>
        <w:t>3) AVG дней (return_date - rental_date)</w:t>
      </w:r>
    </w:p>
    <w:p>
      <w:r>
        <w:rPr>
          <w:rFonts w:ascii="Times New Roman" w:hAnsi="Times New Roman"/>
          <w:sz w:val="24"/>
        </w:rPr>
        <w:t>4) CASE: сдал позже чем rental_date + rental_duration</w:t>
      </w:r>
    </w:p>
    <w:p>
      <w:r>
        <w:rPr>
          <w:rFonts w:ascii="Times New Roman" w:hAnsi="Times New Roman"/>
          <w:sz w:val="24"/>
        </w:rPr>
        <w:t>5) клиенты у кого COUNT прокатов этого фильма &gt; 1</w:t>
      </w:r>
    </w:p>
    <w:p/>
    <w:p>
      <w:r>
        <w:rPr>
          <w:rFonts w:ascii="Times New Roman" w:hAnsi="Times New Roman"/>
          <w:sz w:val="24"/>
        </w:rPr>
        <w:t>SELECT</w:t>
      </w:r>
    </w:p>
    <w:p>
      <w:r>
        <w:rPr>
          <w:rFonts w:ascii="Times New Roman" w:hAnsi="Times New Roman"/>
          <w:sz w:val="24"/>
        </w:rPr>
        <w:tab/>
        <w:t>f.film_id,</w:t>
      </w:r>
    </w:p>
    <w:p>
      <w:r>
        <w:rPr>
          <w:rFonts w:ascii="Times New Roman" w:hAnsi="Times New Roman"/>
          <w:sz w:val="24"/>
        </w:rPr>
        <w:tab/>
        <w:t>f.title,</w:t>
      </w:r>
    </w:p>
    <w:p>
      <w:r>
        <w:rPr>
          <w:rFonts w:ascii="Times New Roman" w:hAnsi="Times New Roman"/>
          <w:sz w:val="24"/>
        </w:rPr>
        <w:tab/>
        <w:t>COUNT(DISTINCT r.customer_id) AS uniq_klienty,</w:t>
      </w:r>
    </w:p>
    <w:p>
      <w:r>
        <w:rPr>
          <w:rFonts w:ascii="Times New Roman" w:hAnsi="Times New Roman"/>
          <w:sz w:val="24"/>
        </w:rPr>
        <w:tab/>
        <w:t>COALESCE(SUM(p.amount), 0) AS dengi,</w:t>
      </w:r>
    </w:p>
    <w:p>
      <w:r>
        <w:rPr>
          <w:rFonts w:ascii="Times New Roman" w:hAnsi="Times New Roman"/>
          <w:sz w:val="24"/>
        </w:rPr>
        <w:tab/>
        <w:t>ROUND(AVG(EXTRACT(EPOCH FROM (r.return_date - r.rental_date)) / 86400)::numeric, 2) AS sred_dney,</w:t>
      </w:r>
    </w:p>
    <w:p>
      <w:r>
        <w:rPr>
          <w:rFonts w:ascii="Times New Roman" w:hAnsi="Times New Roman"/>
          <w:sz w:val="24"/>
        </w:rPr>
        <w:tab/>
        <w:t>ROUND(AVG(CASE</w:t>
      </w:r>
    </w:p>
    <w:p>
      <w:r>
        <w:rPr>
          <w:rFonts w:ascii="Times New Roman" w:hAnsi="Times New Roman"/>
          <w:sz w:val="24"/>
        </w:rPr>
        <w:tab/>
        <w:tab/>
        <w:t>WHEN r.return_date IS NULL THEN NULL</w:t>
      </w:r>
    </w:p>
    <w:p>
      <w:r>
        <w:rPr>
          <w:rFonts w:ascii="Times New Roman" w:hAnsi="Times New Roman"/>
          <w:sz w:val="24"/>
        </w:rPr>
        <w:tab/>
        <w:tab/>
        <w:t>WHEN r.return_date::date &gt; (r.rental_date::date + f.rental_duration) THEN 1</w:t>
      </w:r>
    </w:p>
    <w:p>
      <w:r>
        <w:rPr>
          <w:rFonts w:ascii="Times New Roman" w:hAnsi="Times New Roman"/>
          <w:sz w:val="24"/>
        </w:rPr>
        <w:tab/>
        <w:tab/>
        <w:t>ELSE 0</w:t>
      </w:r>
    </w:p>
    <w:p>
      <w:r>
        <w:rPr>
          <w:rFonts w:ascii="Times New Roman" w:hAnsi="Times New Roman"/>
          <w:sz w:val="24"/>
        </w:rPr>
        <w:tab/>
        <w:t>END)::numeric, 3) AS dolya_prosrok,</w:t>
      </w:r>
    </w:p>
    <w:p>
      <w:r>
        <w:rPr>
          <w:rFonts w:ascii="Times New Roman" w:hAnsi="Times New Roman"/>
          <w:sz w:val="24"/>
        </w:rPr>
        <w:tab/>
        <w:t>COUNT(DISTINCT CASE WHEN rpt.cnt &gt; 1 THEN r.customer_id END) AS povtor_klienty</w:t>
      </w:r>
    </w:p>
    <w:p>
      <w:r>
        <w:rPr>
          <w:rFonts w:ascii="Times New Roman" w:hAnsi="Times New Roman"/>
          <w:sz w:val="24"/>
        </w:rPr>
        <w:t>FROM film AS f</w:t>
      </w:r>
    </w:p>
    <w:p>
      <w:r>
        <w:rPr>
          <w:rFonts w:ascii="Times New Roman" w:hAnsi="Times New Roman"/>
          <w:sz w:val="24"/>
        </w:rPr>
        <w:t>JOIN inventory AS i ON i.film_id = f.film_id</w:t>
      </w:r>
    </w:p>
    <w:p>
      <w:r>
        <w:rPr>
          <w:rFonts w:ascii="Times New Roman" w:hAnsi="Times New Roman"/>
          <w:sz w:val="24"/>
        </w:rPr>
        <w:t>JOIN rental AS r ON r.inventory_id = i.inventory_id</w:t>
      </w:r>
    </w:p>
    <w:p>
      <w:r>
        <w:rPr>
          <w:rFonts w:ascii="Times New Roman" w:hAnsi="Times New Roman"/>
          <w:sz w:val="24"/>
        </w:rPr>
        <w:t>LEFT JOIN payment AS p ON p.rental_id = r.rental_id</w:t>
      </w:r>
    </w:p>
    <w:p>
      <w:r>
        <w:rPr>
          <w:rFonts w:ascii="Times New Roman" w:hAnsi="Times New Roman"/>
          <w:sz w:val="24"/>
        </w:rPr>
        <w:t>LEFT JOIN (</w:t>
      </w:r>
    </w:p>
    <w:p>
      <w:r>
        <w:rPr>
          <w:rFonts w:ascii="Times New Roman" w:hAnsi="Times New Roman"/>
          <w:sz w:val="24"/>
        </w:rPr>
        <w:tab/>
        <w:t>SELECT i2.film_id, r2.customer_id, COUNT(*) AS cnt</w:t>
      </w:r>
    </w:p>
    <w:p>
      <w:r>
        <w:rPr>
          <w:rFonts w:ascii="Times New Roman" w:hAnsi="Times New Roman"/>
          <w:sz w:val="24"/>
        </w:rPr>
        <w:tab/>
        <w:t>FROM rental AS r2</w:t>
      </w:r>
    </w:p>
    <w:p>
      <w:r>
        <w:rPr>
          <w:rFonts w:ascii="Times New Roman" w:hAnsi="Times New Roman"/>
          <w:sz w:val="24"/>
        </w:rPr>
        <w:tab/>
        <w:t>JOIN inventory AS i2 ON i2.inventory_id = r2.inventory_id</w:t>
      </w:r>
    </w:p>
    <w:p>
      <w:r>
        <w:rPr>
          <w:rFonts w:ascii="Times New Roman" w:hAnsi="Times New Roman"/>
          <w:sz w:val="24"/>
        </w:rPr>
        <w:tab/>
        <w:t>GROUP BY i2.film_id, r2.customer_id</w:t>
      </w:r>
    </w:p>
    <w:p>
      <w:r>
        <w:rPr>
          <w:rFonts w:ascii="Times New Roman" w:hAnsi="Times New Roman"/>
          <w:sz w:val="24"/>
        </w:rPr>
        <w:t>) AS rpt ON rpt.film_id = f.film_id AND rpt.customer_id = r.customer_id</w:t>
      </w:r>
    </w:p>
    <w:p>
      <w:r>
        <w:rPr>
          <w:rFonts w:ascii="Times New Roman" w:hAnsi="Times New Roman"/>
          <w:sz w:val="24"/>
        </w:rPr>
        <w:t>GROUP BY f.film_id, f.title</w:t>
      </w:r>
    </w:p>
    <w:p>
      <w:r>
        <w:rPr>
          <w:rFonts w:ascii="Times New Roman" w:hAnsi="Times New Roman"/>
          <w:sz w:val="24"/>
        </w:rPr>
        <w:t>ORDER BY dengi DESC;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пример Telegraph Voyage: 1) 27 клиентов  2) 215.75  3) 6.50 дня  4) 0.889  5) 0 повторов</w:t>
      </w:r>
    </w:p>
    <w:p>
      <w:r>
        <w:rPr>
          <w:rFonts w:ascii="Times New Roman" w:hAnsi="Times New Roman"/>
          <w:sz w:val="24"/>
        </w:rPr>
        <w:t>Zorro Ark: 30; 199.72; 4.54; 0.581; 1 повтор</w:t>
      </w:r>
    </w:p>
    <w:p>
      <w:r>
        <w:rPr>
          <w:rFonts w:ascii="Times New Roman" w:hAnsi="Times New Roman"/>
          <w:sz w:val="24"/>
        </w:rPr>
        <w:t>Wife Turn: 28; 198.73; 4.79; 0.677; 3 повтора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