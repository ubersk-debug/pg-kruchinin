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Домашнее задание №22</w:t>
      </w:r>
    </w:p>
    <w:p>
      <w:r>
        <w:rPr>
          <w:rFonts w:ascii="Times New Roman" w:hAnsi="Times New Roman" w:eastAsia="Times New Roman"/>
          <w:b w:val="0"/>
          <w:sz w:val="24"/>
        </w:rPr>
        <w:t>Кручинин С.В.</w:t>
      </w:r>
    </w:p>
    <w:p>
      <w:r>
        <w:rPr>
          <w:rFonts w:ascii="Times New Roman" w:hAnsi="Times New Roman" w:eastAsia="Times New Roman"/>
          <w:b w:val="0"/>
          <w:sz w:val="24"/>
        </w:rPr>
        <w:t>Урок 53.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Цель, признаки и три части выборки.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Просрочка, те же четыре признака. Тест 33%, из остатка 33% в валидацию. GridSearch шёл по обучающей части.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Обучающая 42, валидация 22, тест 32.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Stacking, Bagging, RandomForest и бустинги. Подбор гиперпараметров.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У леса, бэггинга и бустингов перебрал число деревьев и глубину. CatBoost на этот Python не ставится, пакета нет. LightGBM и XGBoost посчитал.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RandomForest {'max_depth': 2, 'n_estimators': 50}: accuracy 0.844, precision 0.5, recall 0.2, F1 0.286. TN 26, FP 1, FN 4, TP 1 Bagging {'n_estimators': 10}: accuracy 0.781, precision 0.333, recall 0.4, F1 0.364. TN 23, FP 4, FN 3, TP 2 GradientBoosting {'max_depth': 3, 'n_estimators': 100}: accuracy 0.844, precision 0.5, recall 0.6, F1 0.545. TN 24, FP 3, FN 2, TP 3 LightGBM {'max_depth': 2, 'n_estimators': 50}: accuracy 0.844, precision 0.0, recall 0.0, F1 0.0. TN 27, FP 0, FN 5, TP 0 XGBoost {'max_depth': 2, 'n_estimators': 50}: accuracy 0.844, precision 0.5, recall 0.2, F1 0.286. TN 26, FP 1, FN 4, TP 1 Stacking {}: accuracy 0.844, precision 0.0, recall 0.0, F1 0.0. TN 27, FP 0, FN 5, TP 0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Предсказания, матрица и метрики на тесте.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Каждую модель прогнал по тесту.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RandomForest {'max_depth': 2, 'n_estimators': 50}: accuracy 0.844, precision 0.5, recall 0.2, F1 0.286. TN 26, FP 1, FN 4, TP 1 Bagging {'n_estimators': 10}: accuracy 0.781, precision 0.333, recall 0.4, F1 0.364. TN 23, FP 4, FN 3, TP 2 GradientBoosting {'max_depth': 3, 'n_estimators': 100}: accuracy 0.844, precision 0.5, recall 0.6, F1 0.545. TN 24, FP 3, FN 2, TP 3 LightGBM {'max_depth': 2, 'n_estimators': 50}: accuracy 0.844, precision 0.0, recall 0.0, F1 0.0. TN 27, FP 0, FN 5, TP 0 XGBoost {'max_depth': 2, 'n_estimators': 50}: accuracy 0.844, precision 0.5, recall 0.2, F1 0.286. TN 26, FP 1, FN 4, TP 1 Stacking {}: accuracy 0.844, precision 0.0, recall 0.0, F1 0.0. TN 27, FP 0, FN 5, TP 0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Сравнение с одиночными классификаторами.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Одиночные это логистическая регрессия и дерево, тот же тест.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Логистическая: accuracy 0.781, precision 0.417, recall 1.0, F1 0.588. Дерево: accuracy 0.719, precision 0.25, recall 0.4, F1 0.308. Лучший ансамбль: GradientBoosting.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Выводы.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Смотрел F1, accuracy тут обманчивая: просрочек мало.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Ансамбли не сильно обгоняют одно дерево. Лучше GradientBoosting. Для этих данных хватает дерева или логистической регрессии.</w:t>
      </w:r>
    </w:p>
    <w:p/>
    <w:p>
      <w:r>
        <w:rPr>
          <w:rFonts w:ascii="Times New Roman" w:hAnsi="Times New Roman" w:eastAsia="Times New Roman"/>
          <w:b w:val="0"/>
          <w:sz w:val="24"/>
        </w:rPr>
        <w:t>Ссылка на блокнот: https://github.com/ubersk-debug/pg-kruchinin/blob/master/дз22/dz22_ansambli.ipynb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