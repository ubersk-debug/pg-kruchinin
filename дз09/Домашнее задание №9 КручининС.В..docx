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№9</w:t>
      </w:r>
    </w:p>
    <w:p>
      <w:r>
        <w:rPr>
          <w:rFonts w:ascii="Times New Roman" w:hAnsi="Times New Roman" w:eastAsia="Times New Roman"/>
          <w:sz w:val="24"/>
        </w:rPr>
        <w:t>Урок 13.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дз09. В ней блокнот dz09_nasledovanie.ipynb. Графика нет, в задании схемы таблиц.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Для любой предметной области сущность с двумя типами. Спроектировать таблицы:</w:t>
      </w:r>
    </w:p>
    <w:p>
      <w:r>
        <w:rPr>
          <w:rFonts w:ascii="Times New Roman" w:hAnsi="Times New Roman"/>
          <w:sz w:val="24"/>
        </w:rPr>
        <w:t>Single Table Inheritance, Common Table Inheritance, Concrete Table Inheritance, Entity Attribute Value.</w:t>
      </w:r>
    </w:p>
    <w:p>
      <w:r>
        <w:rPr>
          <w:rFonts w:ascii="Times New Roman" w:hAnsi="Times New Roman"/>
          <w:sz w:val="24"/>
        </w:rPr>
        <w:t>Ответ: CREATE TABLE с полями и типами.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Библиотека. Экземпляр книги: бумажный или электронный. kniga_id ссылается на kniga.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STI — одна таблица, тип в поле tip, лишние поля NULL:</w:t>
      </w:r>
    </w:p>
    <w:p>
      <w:r>
        <w:rPr>
          <w:rFonts w:ascii="Times New Roman" w:hAnsi="Times New Roman"/>
          <w:sz w:val="24"/>
        </w:rPr>
        <w:t>CREATE TABLE ekzemplyar (</w:t>
      </w:r>
    </w:p>
    <w:p>
      <w:r>
        <w:rPr>
          <w:rFonts w:ascii="Times New Roman" w:hAnsi="Times New Roman"/>
          <w:sz w:val="24"/>
        </w:rPr>
        <w:tab/>
        <w:t>id INT PRIMARY KEY,</w:t>
      </w:r>
    </w:p>
    <w:p>
      <w:r>
        <w:rPr>
          <w:rFonts w:ascii="Times New Roman" w:hAnsi="Times New Roman"/>
          <w:sz w:val="24"/>
        </w:rPr>
        <w:tab/>
        <w:t>kniga_id INT REFERENCES kniga(kniga_id),</w:t>
      </w:r>
    </w:p>
    <w:p>
      <w:r>
        <w:rPr>
          <w:rFonts w:ascii="Times New Roman" w:hAnsi="Times New Roman"/>
          <w:sz w:val="24"/>
        </w:rPr>
        <w:tab/>
        <w:t>tip VARCHAR(20),</w:t>
      </w:r>
    </w:p>
    <w:p>
      <w:r>
        <w:rPr>
          <w:rFonts w:ascii="Times New Roman" w:hAnsi="Times New Roman"/>
          <w:sz w:val="24"/>
        </w:rPr>
        <w:tab/>
        <w:t>inventar_nomer VARCHAR(30),</w:t>
      </w:r>
    </w:p>
    <w:p>
      <w:r>
        <w:rPr>
          <w:rFonts w:ascii="Times New Roman" w:hAnsi="Times New Roman"/>
          <w:sz w:val="24"/>
        </w:rPr>
        <w:tab/>
        <w:t>polka VARCHAR(20),</w:t>
      </w:r>
    </w:p>
    <w:p>
      <w:r>
        <w:rPr>
          <w:rFonts w:ascii="Times New Roman" w:hAnsi="Times New Roman"/>
          <w:sz w:val="24"/>
        </w:rPr>
        <w:tab/>
        <w:t>format_fayla VARCHAR(10),</w:t>
      </w:r>
    </w:p>
    <w:p>
      <w:r>
        <w:rPr>
          <w:rFonts w:ascii="Times New Roman" w:hAnsi="Times New Roman"/>
          <w:sz w:val="24"/>
        </w:rPr>
        <w:tab/>
        <w:t>razmer_mb INT</w:t>
      </w:r>
    </w:p>
    <w:p>
      <w:r>
        <w:rPr>
          <w:rFonts w:ascii="Times New Roman" w:hAnsi="Times New Roman"/>
          <w:sz w:val="24"/>
        </w:rPr>
        <w:t>);</w:t>
      </w:r>
    </w:p>
    <w:p/>
    <w:p>
      <w:r>
        <w:rPr>
          <w:rFonts w:ascii="Times New Roman" w:hAnsi="Times New Roman"/>
          <w:sz w:val="24"/>
        </w:rPr>
        <w:t>CTI — общая таблица и две дочерние, id тот же:</w:t>
      </w:r>
    </w:p>
    <w:p>
      <w:r>
        <w:rPr>
          <w:rFonts w:ascii="Times New Roman" w:hAnsi="Times New Roman"/>
          <w:sz w:val="24"/>
        </w:rPr>
        <w:t>CREATE TABLE ekzemplyar (</w:t>
      </w:r>
    </w:p>
    <w:p>
      <w:r>
        <w:rPr>
          <w:rFonts w:ascii="Times New Roman" w:hAnsi="Times New Roman"/>
          <w:sz w:val="24"/>
        </w:rPr>
        <w:tab/>
        <w:t>id INT PRIMARY KEY,</w:t>
      </w:r>
    </w:p>
    <w:p>
      <w:r>
        <w:rPr>
          <w:rFonts w:ascii="Times New Roman" w:hAnsi="Times New Roman"/>
          <w:sz w:val="24"/>
        </w:rPr>
        <w:tab/>
        <w:t>kniga_id INT REFERENCES kniga(kniga_id)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CREATE TABLE ekz_bumaga (</w:t>
      </w:r>
    </w:p>
    <w:p>
      <w:r>
        <w:rPr>
          <w:rFonts w:ascii="Times New Roman" w:hAnsi="Times New Roman"/>
          <w:sz w:val="24"/>
        </w:rPr>
        <w:tab/>
        <w:t>id INT PRIMARY KEY REFERENCES ekzemplyar(id),</w:t>
      </w:r>
    </w:p>
    <w:p>
      <w:r>
        <w:rPr>
          <w:rFonts w:ascii="Times New Roman" w:hAnsi="Times New Roman"/>
          <w:sz w:val="24"/>
        </w:rPr>
        <w:tab/>
        <w:t>inventar_nomer VARCHAR(30),</w:t>
      </w:r>
    </w:p>
    <w:p>
      <w:r>
        <w:rPr>
          <w:rFonts w:ascii="Times New Roman" w:hAnsi="Times New Roman"/>
          <w:sz w:val="24"/>
        </w:rPr>
        <w:tab/>
        <w:t>polka VARCHAR(20)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CREATE TABLE ekz_el (</w:t>
      </w:r>
    </w:p>
    <w:p>
      <w:r>
        <w:rPr>
          <w:rFonts w:ascii="Times New Roman" w:hAnsi="Times New Roman"/>
          <w:sz w:val="24"/>
        </w:rPr>
        <w:tab/>
        <w:t>id INT PRIMARY KEY REFERENCES ekzemplyar(id),</w:t>
      </w:r>
    </w:p>
    <w:p>
      <w:r>
        <w:rPr>
          <w:rFonts w:ascii="Times New Roman" w:hAnsi="Times New Roman"/>
          <w:sz w:val="24"/>
        </w:rPr>
        <w:tab/>
        <w:t>format_fayla VARCHAR(10),</w:t>
      </w:r>
    </w:p>
    <w:p>
      <w:r>
        <w:rPr>
          <w:rFonts w:ascii="Times New Roman" w:hAnsi="Times New Roman"/>
          <w:sz w:val="24"/>
        </w:rPr>
        <w:tab/>
        <w:t>razmer_mb INT</w:t>
      </w:r>
    </w:p>
    <w:p>
      <w:r>
        <w:rPr>
          <w:rFonts w:ascii="Times New Roman" w:hAnsi="Times New Roman"/>
          <w:sz w:val="24"/>
        </w:rPr>
        <w:t>);</w:t>
      </w:r>
    </w:p>
    <w:p/>
    <w:p>
      <w:r>
        <w:rPr>
          <w:rFonts w:ascii="Times New Roman" w:hAnsi="Times New Roman"/>
          <w:sz w:val="24"/>
        </w:rPr>
        <w:t>Concrete — две отдельные таблицы, общие поля в каждой:</w:t>
      </w:r>
    </w:p>
    <w:p>
      <w:r>
        <w:rPr>
          <w:rFonts w:ascii="Times New Roman" w:hAnsi="Times New Roman"/>
          <w:sz w:val="24"/>
        </w:rPr>
        <w:t>CREATE TABLE ekz_bumaga (</w:t>
      </w:r>
    </w:p>
    <w:p>
      <w:r>
        <w:rPr>
          <w:rFonts w:ascii="Times New Roman" w:hAnsi="Times New Roman"/>
          <w:sz w:val="24"/>
        </w:rPr>
        <w:tab/>
        <w:t>id INT PRIMARY KEY,</w:t>
      </w:r>
    </w:p>
    <w:p>
      <w:r>
        <w:rPr>
          <w:rFonts w:ascii="Times New Roman" w:hAnsi="Times New Roman"/>
          <w:sz w:val="24"/>
        </w:rPr>
        <w:tab/>
        <w:t>kniga_id INT REFERENCES kniga(kniga_id),</w:t>
      </w:r>
    </w:p>
    <w:p>
      <w:r>
        <w:rPr>
          <w:rFonts w:ascii="Times New Roman" w:hAnsi="Times New Roman"/>
          <w:sz w:val="24"/>
        </w:rPr>
        <w:tab/>
        <w:t>inventar_nomer VARCHAR(30),</w:t>
      </w:r>
    </w:p>
    <w:p>
      <w:r>
        <w:rPr>
          <w:rFonts w:ascii="Times New Roman" w:hAnsi="Times New Roman"/>
          <w:sz w:val="24"/>
        </w:rPr>
        <w:tab/>
        <w:t>polka VARCHAR(20)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CREATE TABLE ekz_el (</w:t>
      </w:r>
    </w:p>
    <w:p>
      <w:r>
        <w:rPr>
          <w:rFonts w:ascii="Times New Roman" w:hAnsi="Times New Roman"/>
          <w:sz w:val="24"/>
        </w:rPr>
        <w:tab/>
        <w:t>id INT PRIMARY KEY,</w:t>
      </w:r>
    </w:p>
    <w:p>
      <w:r>
        <w:rPr>
          <w:rFonts w:ascii="Times New Roman" w:hAnsi="Times New Roman"/>
          <w:sz w:val="24"/>
        </w:rPr>
        <w:tab/>
        <w:t>kniga_id INT REFERENCES kniga(kniga_id),</w:t>
      </w:r>
    </w:p>
    <w:p>
      <w:r>
        <w:rPr>
          <w:rFonts w:ascii="Times New Roman" w:hAnsi="Times New Roman"/>
          <w:sz w:val="24"/>
        </w:rPr>
        <w:tab/>
        <w:t>format_fayla VARCHAR(10),</w:t>
      </w:r>
    </w:p>
    <w:p>
      <w:r>
        <w:rPr>
          <w:rFonts w:ascii="Times New Roman" w:hAnsi="Times New Roman"/>
          <w:sz w:val="24"/>
        </w:rPr>
        <w:tab/>
        <w:t>razmer_mb INT</w:t>
      </w:r>
    </w:p>
    <w:p>
      <w:r>
        <w:rPr>
          <w:rFonts w:ascii="Times New Roman" w:hAnsi="Times New Roman"/>
          <w:sz w:val="24"/>
        </w:rPr>
        <w:t>);</w:t>
      </w:r>
    </w:p>
    <w:p/>
    <w:p>
      <w:r>
        <w:rPr>
          <w:rFonts w:ascii="Times New Roman" w:hAnsi="Times New Roman"/>
          <w:sz w:val="24"/>
        </w:rPr>
        <w:t>EAV — сущность, имя атрибута, значение:</w:t>
      </w:r>
    </w:p>
    <w:p>
      <w:r>
        <w:rPr>
          <w:rFonts w:ascii="Times New Roman" w:hAnsi="Times New Roman"/>
          <w:sz w:val="24"/>
        </w:rPr>
        <w:t>CREATE TABLE ekzemplyar (</w:t>
      </w:r>
    </w:p>
    <w:p>
      <w:r>
        <w:rPr>
          <w:rFonts w:ascii="Times New Roman" w:hAnsi="Times New Roman"/>
          <w:sz w:val="24"/>
        </w:rPr>
        <w:tab/>
        <w:t>id INT PRIMARY KEY,</w:t>
      </w:r>
    </w:p>
    <w:p>
      <w:r>
        <w:rPr>
          <w:rFonts w:ascii="Times New Roman" w:hAnsi="Times New Roman"/>
          <w:sz w:val="24"/>
        </w:rPr>
        <w:tab/>
        <w:t>kniga_id INT REFERENCES kniga(kniga_id)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CREATE TABLE ekz_attr (</w:t>
      </w:r>
    </w:p>
    <w:p>
      <w:r>
        <w:rPr>
          <w:rFonts w:ascii="Times New Roman" w:hAnsi="Times New Roman"/>
          <w:sz w:val="24"/>
        </w:rPr>
        <w:tab/>
        <w:t>ekz_id INT REFERENCES ekzemplyar(id),</w:t>
      </w:r>
    </w:p>
    <w:p>
      <w:r>
        <w:rPr>
          <w:rFonts w:ascii="Times New Roman" w:hAnsi="Times New Roman"/>
          <w:sz w:val="24"/>
        </w:rPr>
        <w:tab/>
        <w:t>imya_attr VARCHAR(40),</w:t>
      </w:r>
    </w:p>
    <w:p>
      <w:r>
        <w:rPr>
          <w:rFonts w:ascii="Times New Roman" w:hAnsi="Times New Roman"/>
          <w:sz w:val="24"/>
        </w:rPr>
        <w:tab/>
        <w:t>znachenie VARCHAR(80)</w:t>
      </w:r>
    </w:p>
    <w:p>
      <w:r>
        <w:rPr>
          <w:rFonts w:ascii="Times New Roman" w:hAnsi="Times New Roman"/>
          <w:sz w:val="24"/>
        </w:rPr>
        <w:t>);</w:t>
      </w:r>
    </w:p>
    <w:p/>
    <w:p>
      <w:r>
        <w:rPr>
          <w:rFonts w:ascii="Times New Roman" w:hAnsi="Times New Roman" w:eastAsia="Times New Roman"/>
          <w:sz w:val="24"/>
        </w:rPr>
        <w:t>Ссылка на блокнот: https://github.com/ubersk-debug/pg-kruchinin/blob/master/дз09/dz09_nasledovanie.ipynb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